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Status</w:t>
      </w:r>
    </w:p>
    <w:p>
      <w:r>
        <w:t>The ledger reconciler stalled after midnight.</w:t>
      </w:r>
    </w:p>
    <w:p>
      <w:pPr>
        <w:pStyle w:val="Heading2"/>
      </w:pPr>
      <w:r>
        <w:t>Details</w:t>
      </w:r>
    </w:p>
    <w:p>
      <w:r>
        <w:t>Operators restarted the worker at 01:15.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Status</dc:title>
  <dc:subject/>
  <dc:creator>Doc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